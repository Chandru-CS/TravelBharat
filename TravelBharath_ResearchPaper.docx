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EAA35" w14:textId="5B4E4E63" w:rsidR="00112A48" w:rsidRPr="00740304" w:rsidRDefault="00000000" w:rsidP="00740304">
      <w:pPr>
        <w:pStyle w:val="Title"/>
        <w:pBdr>
          <w:bottom w:val="single" w:sz="8" w:space="9" w:color="4F81BD" w:themeColor="accent1"/>
        </w:pBdr>
        <w:jc w:val="center"/>
        <w:rPr>
          <w:rFonts w:ascii="Times New Roman" w:hAnsi="Times New Roman" w:cs="Times New Roman"/>
        </w:rPr>
      </w:pPr>
      <w:r w:rsidRPr="00740304">
        <w:rPr>
          <w:rFonts w:ascii="Times New Roman" w:hAnsi="Times New Roman" w:cs="Times New Roman"/>
        </w:rPr>
        <w:t>TravelBharath: A MERN Stack Based</w:t>
      </w:r>
      <w:r w:rsidR="00740304">
        <w:rPr>
          <w:rFonts w:ascii="Times New Roman" w:hAnsi="Times New Roman" w:cs="Times New Roman"/>
        </w:rPr>
        <w:t xml:space="preserve"> </w:t>
      </w:r>
      <w:r w:rsidRPr="00740304">
        <w:rPr>
          <w:rFonts w:ascii="Times New Roman" w:hAnsi="Times New Roman" w:cs="Times New Roman"/>
        </w:rPr>
        <w:t>Tourist Guide Web Application</w:t>
      </w:r>
    </w:p>
    <w:p w14:paraId="4C647291" w14:textId="1B41FE91" w:rsidR="00112A48" w:rsidRDefault="00000000" w:rsidP="00740304">
      <w:pPr>
        <w:spacing w:line="240" w:lineRule="auto"/>
        <w:jc w:val="center"/>
        <w:rPr>
          <w:rFonts w:ascii="Times New Roman" w:hAnsi="Times New Roman" w:cs="Times New Roman"/>
          <w:b/>
          <w:bCs/>
        </w:rPr>
      </w:pPr>
      <w:r w:rsidRPr="00740304">
        <w:rPr>
          <w:rFonts w:ascii="Times New Roman" w:hAnsi="Times New Roman" w:cs="Times New Roman"/>
          <w:b/>
          <w:bCs/>
        </w:rPr>
        <w:t>Author: Chandr</w:t>
      </w:r>
      <w:r w:rsidR="00740304" w:rsidRPr="00740304">
        <w:rPr>
          <w:rFonts w:ascii="Times New Roman" w:hAnsi="Times New Roman" w:cs="Times New Roman"/>
          <w:b/>
          <w:bCs/>
        </w:rPr>
        <w:t>ashekar C S</w:t>
      </w:r>
    </w:p>
    <w:p w14:paraId="6EE6D920" w14:textId="19E300EB" w:rsidR="00740304" w:rsidRDefault="00740304" w:rsidP="00740304">
      <w:pPr>
        <w:spacing w:line="240" w:lineRule="auto"/>
        <w:jc w:val="center"/>
        <w:rPr>
          <w:rFonts w:ascii="Times New Roman" w:hAnsi="Times New Roman" w:cs="Times New Roman"/>
        </w:rPr>
      </w:pPr>
      <w:r>
        <w:rPr>
          <w:rFonts w:ascii="Times New Roman" w:hAnsi="Times New Roman" w:cs="Times New Roman"/>
        </w:rPr>
        <w:t>Email: chandrashekarcs6bsb7@gmail.com</w:t>
      </w:r>
    </w:p>
    <w:p w14:paraId="0726E37C" w14:textId="47266958" w:rsidR="00740304" w:rsidRPr="00740304" w:rsidRDefault="00740304" w:rsidP="00740304">
      <w:pPr>
        <w:spacing w:line="240" w:lineRule="auto"/>
        <w:jc w:val="center"/>
        <w:rPr>
          <w:rFonts w:ascii="Times New Roman" w:hAnsi="Times New Roman" w:cs="Times New Roman"/>
        </w:rPr>
      </w:pPr>
      <w:r w:rsidRPr="00740304">
        <w:rPr>
          <w:rFonts w:ascii="Times New Roman" w:hAnsi="Times New Roman" w:cs="Times New Roman"/>
        </w:rPr>
        <w:t>Internship Organization: Unified Mentor Pvt Ltd</w:t>
      </w:r>
    </w:p>
    <w:p w14:paraId="6F995BC1" w14:textId="69620042" w:rsidR="00740304" w:rsidRPr="00740304" w:rsidRDefault="00000000" w:rsidP="00740304">
      <w:pPr>
        <w:spacing w:line="240" w:lineRule="auto"/>
        <w:jc w:val="center"/>
        <w:rPr>
          <w:rFonts w:ascii="Times New Roman" w:hAnsi="Times New Roman" w:cs="Times New Roman"/>
        </w:rPr>
      </w:pPr>
      <w:r w:rsidRPr="00740304">
        <w:rPr>
          <w:rFonts w:ascii="Times New Roman" w:hAnsi="Times New Roman" w:cs="Times New Roman"/>
        </w:rPr>
        <w:t xml:space="preserve">Institution: </w:t>
      </w:r>
      <w:r w:rsidR="00740304">
        <w:rPr>
          <w:rFonts w:ascii="Times New Roman" w:hAnsi="Times New Roman" w:cs="Times New Roman"/>
        </w:rPr>
        <w:t>Presidency University</w:t>
      </w:r>
    </w:p>
    <w:p w14:paraId="37C656AB" w14:textId="77777777" w:rsidR="00112A48" w:rsidRPr="00740304" w:rsidRDefault="00000000">
      <w:pPr>
        <w:pStyle w:val="Heading1"/>
        <w:rPr>
          <w:rFonts w:ascii="Times New Roman" w:hAnsi="Times New Roman" w:cs="Times New Roman"/>
        </w:rPr>
      </w:pPr>
      <w:r w:rsidRPr="00740304">
        <w:rPr>
          <w:rFonts w:ascii="Times New Roman" w:hAnsi="Times New Roman" w:cs="Times New Roman"/>
        </w:rPr>
        <w:t>Abstract</w:t>
      </w:r>
    </w:p>
    <w:p w14:paraId="4EF7AF58" w14:textId="77777777" w:rsidR="00112A48" w:rsidRPr="00740304" w:rsidRDefault="00000000">
      <w:pPr>
        <w:rPr>
          <w:rFonts w:ascii="Times New Roman" w:hAnsi="Times New Roman" w:cs="Times New Roman"/>
        </w:rPr>
      </w:pPr>
      <w:r w:rsidRPr="00740304">
        <w:rPr>
          <w:rFonts w:ascii="Times New Roman" w:hAnsi="Times New Roman" w:cs="Times New Roman"/>
        </w:rPr>
        <w:t>Tourism plays a major role in economic development and cultural exchange. Travelers often rely on digital platforms to gather information about destinations before planning trips. However, many travel websites provide scattered information that makes exploration difficult.</w:t>
      </w:r>
    </w:p>
    <w:p w14:paraId="0F0E98EA" w14:textId="77777777" w:rsidR="00112A48" w:rsidRPr="00740304" w:rsidRDefault="00000000">
      <w:pPr>
        <w:rPr>
          <w:rFonts w:ascii="Times New Roman" w:hAnsi="Times New Roman" w:cs="Times New Roman"/>
        </w:rPr>
      </w:pPr>
      <w:r w:rsidRPr="00740304">
        <w:rPr>
          <w:rFonts w:ascii="Times New Roman" w:hAnsi="Times New Roman" w:cs="Times New Roman"/>
        </w:rPr>
        <w:t>TravelBharath is a web-based tourist guide system developed using the MERN stack (MongoDB, Express.js, React.js, and Node.js). The system allows users to register, log in, explore Indian states, and view tourist places within those states. Each place includes useful information such as description, attractions, and highlights.</w:t>
      </w:r>
    </w:p>
    <w:p w14:paraId="3E0D0999" w14:textId="77777777" w:rsidR="00112A48" w:rsidRPr="00740304" w:rsidRDefault="00000000">
      <w:pPr>
        <w:rPr>
          <w:rFonts w:ascii="Times New Roman" w:hAnsi="Times New Roman" w:cs="Times New Roman"/>
        </w:rPr>
      </w:pPr>
      <w:r w:rsidRPr="00740304">
        <w:rPr>
          <w:rFonts w:ascii="Times New Roman" w:hAnsi="Times New Roman" w:cs="Times New Roman"/>
        </w:rPr>
        <w:t>The objective of the system is to provide a centralized and user-friendly travel guide that helps tourists easily explore destinations across India. The application demonstrates how modern web technologies can be used to build scalable travel information systems.</w:t>
      </w:r>
    </w:p>
    <w:p w14:paraId="1535FC17" w14:textId="77777777" w:rsidR="00112A48" w:rsidRPr="00740304" w:rsidRDefault="00000000">
      <w:pPr>
        <w:pStyle w:val="Heading1"/>
        <w:rPr>
          <w:rFonts w:ascii="Times New Roman" w:hAnsi="Times New Roman" w:cs="Times New Roman"/>
        </w:rPr>
      </w:pPr>
      <w:r w:rsidRPr="00740304">
        <w:rPr>
          <w:rFonts w:ascii="Times New Roman" w:hAnsi="Times New Roman" w:cs="Times New Roman"/>
        </w:rPr>
        <w:t>I. Introduction</w:t>
      </w:r>
    </w:p>
    <w:p w14:paraId="5314B919" w14:textId="77777777" w:rsidR="00112A48" w:rsidRPr="00740304" w:rsidRDefault="00000000">
      <w:pPr>
        <w:rPr>
          <w:rFonts w:ascii="Times New Roman" w:hAnsi="Times New Roman" w:cs="Times New Roman"/>
        </w:rPr>
      </w:pPr>
      <w:r w:rsidRPr="00740304">
        <w:rPr>
          <w:rFonts w:ascii="Times New Roman" w:hAnsi="Times New Roman" w:cs="Times New Roman"/>
        </w:rPr>
        <w:t>Tourism is one of the fastest-growing industries in the world. With increasing internet usage, travelers prefer digital platforms to collect information about destinations, attractions, and travel plans.</w:t>
      </w:r>
    </w:p>
    <w:p w14:paraId="5D0DDD81" w14:textId="77777777" w:rsidR="00112A48" w:rsidRPr="00740304" w:rsidRDefault="00000000">
      <w:pPr>
        <w:rPr>
          <w:rFonts w:ascii="Times New Roman" w:hAnsi="Times New Roman" w:cs="Times New Roman"/>
        </w:rPr>
      </w:pPr>
      <w:r w:rsidRPr="00740304">
        <w:rPr>
          <w:rFonts w:ascii="Times New Roman" w:hAnsi="Times New Roman" w:cs="Times New Roman"/>
        </w:rPr>
        <w:t>However, many travel websites present large volumes of information without proper structure. This creates difficulties for users who want to quickly find details about specific places. Therefore, there is a need for a simple and organized system that provides travel information in a structured way.</w:t>
      </w:r>
    </w:p>
    <w:p w14:paraId="77F78D81" w14:textId="77777777" w:rsidR="00112A48" w:rsidRPr="00740304" w:rsidRDefault="00000000">
      <w:pPr>
        <w:rPr>
          <w:rFonts w:ascii="Times New Roman" w:hAnsi="Times New Roman" w:cs="Times New Roman"/>
        </w:rPr>
      </w:pPr>
      <w:r w:rsidRPr="00740304">
        <w:rPr>
          <w:rFonts w:ascii="Times New Roman" w:hAnsi="Times New Roman" w:cs="Times New Roman"/>
        </w:rPr>
        <w:t>TravelBharath is designed as a tourist guide application that categorizes tourist places based on states. Users can easily navigate between states and explore tourist destinations within them. The application is built using the MERN stack, which supports modern full-stack web development using JavaScript technologies.</w:t>
      </w:r>
    </w:p>
    <w:p w14:paraId="6EFC806D" w14:textId="77777777" w:rsidR="00112A48" w:rsidRPr="00740304" w:rsidRDefault="00000000">
      <w:pPr>
        <w:rPr>
          <w:rFonts w:ascii="Times New Roman" w:hAnsi="Times New Roman" w:cs="Times New Roman"/>
        </w:rPr>
      </w:pPr>
      <w:r w:rsidRPr="00740304">
        <w:rPr>
          <w:rFonts w:ascii="Times New Roman" w:hAnsi="Times New Roman" w:cs="Times New Roman"/>
        </w:rPr>
        <w:t>The platform provides authentication features such as sign-up and login, ensuring that users can securely access the system. By integrating frontend, backend, and database technologies, the system provides a complete travel information platform.</w:t>
      </w:r>
    </w:p>
    <w:p w14:paraId="67D7CB75" w14:textId="77777777" w:rsidR="00112A48" w:rsidRPr="00740304" w:rsidRDefault="00000000">
      <w:pPr>
        <w:pStyle w:val="Heading1"/>
        <w:rPr>
          <w:rFonts w:ascii="Times New Roman" w:hAnsi="Times New Roman" w:cs="Times New Roman"/>
        </w:rPr>
      </w:pPr>
      <w:r w:rsidRPr="00740304">
        <w:rPr>
          <w:rFonts w:ascii="Times New Roman" w:hAnsi="Times New Roman" w:cs="Times New Roman"/>
        </w:rPr>
        <w:lastRenderedPageBreak/>
        <w:t>II. Objectives</w:t>
      </w:r>
    </w:p>
    <w:p w14:paraId="5CA53D11" w14:textId="77777777" w:rsidR="00112A48" w:rsidRPr="00740304" w:rsidRDefault="00000000">
      <w:pPr>
        <w:rPr>
          <w:rFonts w:ascii="Times New Roman" w:hAnsi="Times New Roman" w:cs="Times New Roman"/>
        </w:rPr>
      </w:pPr>
      <w:r w:rsidRPr="00740304">
        <w:rPr>
          <w:rFonts w:ascii="Times New Roman" w:hAnsi="Times New Roman" w:cs="Times New Roman"/>
        </w:rPr>
        <w:t>The main objectives of the TravelBharath project are:</w:t>
      </w:r>
    </w:p>
    <w:p w14:paraId="4A248ECA" w14:textId="77777777" w:rsidR="00112A48" w:rsidRPr="00740304" w:rsidRDefault="00000000">
      <w:pPr>
        <w:rPr>
          <w:rFonts w:ascii="Times New Roman" w:hAnsi="Times New Roman" w:cs="Times New Roman"/>
        </w:rPr>
      </w:pPr>
      <w:r w:rsidRPr="00740304">
        <w:rPr>
          <w:rFonts w:ascii="Times New Roman" w:hAnsi="Times New Roman" w:cs="Times New Roman"/>
        </w:rPr>
        <w:t>• Develop a tourist guide web application using MERN stack.</w:t>
      </w:r>
      <w:r w:rsidRPr="00740304">
        <w:rPr>
          <w:rFonts w:ascii="Times New Roman" w:hAnsi="Times New Roman" w:cs="Times New Roman"/>
        </w:rPr>
        <w:br/>
        <w:t>• Implement user authentication with secure sign-up and login features.</w:t>
      </w:r>
      <w:r w:rsidRPr="00740304">
        <w:rPr>
          <w:rFonts w:ascii="Times New Roman" w:hAnsi="Times New Roman" w:cs="Times New Roman"/>
        </w:rPr>
        <w:br/>
        <w:t>• Provide state-wise categorization of tourist destinations.</w:t>
      </w:r>
      <w:r w:rsidRPr="00740304">
        <w:rPr>
          <w:rFonts w:ascii="Times New Roman" w:hAnsi="Times New Roman" w:cs="Times New Roman"/>
        </w:rPr>
        <w:br/>
        <w:t>• Display detailed information about tourist places.</w:t>
      </w:r>
      <w:r w:rsidRPr="00740304">
        <w:rPr>
          <w:rFonts w:ascii="Times New Roman" w:hAnsi="Times New Roman" w:cs="Times New Roman"/>
        </w:rPr>
        <w:br/>
        <w:t>• Provide a simple and responsive user interface.</w:t>
      </w:r>
      <w:r w:rsidRPr="00740304">
        <w:rPr>
          <w:rFonts w:ascii="Times New Roman" w:hAnsi="Times New Roman" w:cs="Times New Roman"/>
        </w:rPr>
        <w:br/>
        <w:t>• Demonstrate the practical implementation of full-stack web development technologies.</w:t>
      </w:r>
    </w:p>
    <w:p w14:paraId="7786BE83" w14:textId="77777777" w:rsidR="00112A48" w:rsidRPr="00740304" w:rsidRDefault="00000000">
      <w:pPr>
        <w:pStyle w:val="Heading1"/>
        <w:rPr>
          <w:rFonts w:ascii="Times New Roman" w:hAnsi="Times New Roman" w:cs="Times New Roman"/>
        </w:rPr>
      </w:pPr>
      <w:r w:rsidRPr="00740304">
        <w:rPr>
          <w:rFonts w:ascii="Times New Roman" w:hAnsi="Times New Roman" w:cs="Times New Roman"/>
        </w:rPr>
        <w:t>III. System Architecture</w:t>
      </w:r>
    </w:p>
    <w:p w14:paraId="07478D59" w14:textId="77777777" w:rsidR="00112A48" w:rsidRPr="00740304" w:rsidRDefault="00000000">
      <w:pPr>
        <w:rPr>
          <w:rFonts w:ascii="Times New Roman" w:hAnsi="Times New Roman" w:cs="Times New Roman"/>
        </w:rPr>
      </w:pPr>
      <w:r w:rsidRPr="00740304">
        <w:rPr>
          <w:rFonts w:ascii="Times New Roman" w:hAnsi="Times New Roman" w:cs="Times New Roman"/>
        </w:rPr>
        <w:t>The TravelBharath system follows a three-tier architecture consisting of frontend, backend, and database layers.</w:t>
      </w:r>
    </w:p>
    <w:p w14:paraId="5F063638" w14:textId="77777777" w:rsidR="00112A48" w:rsidRPr="00740304" w:rsidRDefault="00000000">
      <w:pPr>
        <w:rPr>
          <w:rFonts w:ascii="Times New Roman" w:hAnsi="Times New Roman" w:cs="Times New Roman"/>
        </w:rPr>
      </w:pPr>
      <w:r w:rsidRPr="00740304">
        <w:rPr>
          <w:rFonts w:ascii="Times New Roman" w:hAnsi="Times New Roman" w:cs="Times New Roman"/>
        </w:rPr>
        <w:t>Frontend Layer:</w:t>
      </w:r>
      <w:r w:rsidRPr="00740304">
        <w:rPr>
          <w:rFonts w:ascii="Times New Roman" w:hAnsi="Times New Roman" w:cs="Times New Roman"/>
        </w:rPr>
        <w:br/>
        <w:t>The frontend is developed using React.js. It provides an interactive user interface that allows users to browse states, select destinations, and view information.</w:t>
      </w:r>
    </w:p>
    <w:p w14:paraId="0C5AE69A" w14:textId="77777777" w:rsidR="00112A48" w:rsidRPr="00740304" w:rsidRDefault="00000000">
      <w:pPr>
        <w:rPr>
          <w:rFonts w:ascii="Times New Roman" w:hAnsi="Times New Roman" w:cs="Times New Roman"/>
        </w:rPr>
      </w:pPr>
      <w:r w:rsidRPr="00740304">
        <w:rPr>
          <w:rFonts w:ascii="Times New Roman" w:hAnsi="Times New Roman" w:cs="Times New Roman"/>
        </w:rPr>
        <w:t>Backend Layer:</w:t>
      </w:r>
      <w:r w:rsidRPr="00740304">
        <w:rPr>
          <w:rFonts w:ascii="Times New Roman" w:hAnsi="Times New Roman" w:cs="Times New Roman"/>
        </w:rPr>
        <w:br/>
        <w:t>The backend is built using Node.js and Express.js. It manages application logic, handles API requests, and communicates with the database.</w:t>
      </w:r>
    </w:p>
    <w:p w14:paraId="164D56C6" w14:textId="77777777" w:rsidR="00112A48" w:rsidRPr="00740304" w:rsidRDefault="00000000">
      <w:pPr>
        <w:rPr>
          <w:rFonts w:ascii="Times New Roman" w:hAnsi="Times New Roman" w:cs="Times New Roman"/>
        </w:rPr>
      </w:pPr>
      <w:r w:rsidRPr="00740304">
        <w:rPr>
          <w:rFonts w:ascii="Times New Roman" w:hAnsi="Times New Roman" w:cs="Times New Roman"/>
        </w:rPr>
        <w:t>Database Layer:</w:t>
      </w:r>
      <w:r w:rsidRPr="00740304">
        <w:rPr>
          <w:rFonts w:ascii="Times New Roman" w:hAnsi="Times New Roman" w:cs="Times New Roman"/>
        </w:rPr>
        <w:br/>
        <w:t>MongoDB is used as the database for storing user information, states, and tourist places. The document-based structure allows flexible data storage.</w:t>
      </w:r>
    </w:p>
    <w:p w14:paraId="30069F94" w14:textId="77777777" w:rsidR="00112A48" w:rsidRPr="00740304" w:rsidRDefault="00000000">
      <w:pPr>
        <w:rPr>
          <w:rFonts w:ascii="Times New Roman" w:hAnsi="Times New Roman" w:cs="Times New Roman"/>
        </w:rPr>
      </w:pPr>
      <w:r w:rsidRPr="00740304">
        <w:rPr>
          <w:rFonts w:ascii="Times New Roman" w:hAnsi="Times New Roman" w:cs="Times New Roman"/>
        </w:rPr>
        <w:t>The interaction between these components ensures smooth communication between user interfaces and stored data.</w:t>
      </w:r>
    </w:p>
    <w:p w14:paraId="0924CCB5" w14:textId="77777777" w:rsidR="00112A48" w:rsidRPr="00740304" w:rsidRDefault="00000000">
      <w:pPr>
        <w:pStyle w:val="Heading1"/>
        <w:rPr>
          <w:rFonts w:ascii="Times New Roman" w:hAnsi="Times New Roman" w:cs="Times New Roman"/>
        </w:rPr>
      </w:pPr>
      <w:r w:rsidRPr="00740304">
        <w:rPr>
          <w:rFonts w:ascii="Times New Roman" w:hAnsi="Times New Roman" w:cs="Times New Roman"/>
        </w:rPr>
        <w:t>System Architecture Diagram</w:t>
      </w:r>
    </w:p>
    <w:p w14:paraId="63CDEA5C" w14:textId="77777777" w:rsidR="00112A48" w:rsidRPr="00740304" w:rsidRDefault="00000000">
      <w:pPr>
        <w:rPr>
          <w:rFonts w:ascii="Times New Roman" w:hAnsi="Times New Roman" w:cs="Times New Roman"/>
        </w:rPr>
      </w:pPr>
      <w:r w:rsidRPr="00740304">
        <w:rPr>
          <w:rFonts w:ascii="Times New Roman" w:hAnsi="Times New Roman" w:cs="Times New Roman"/>
        </w:rPr>
        <w:br/>
        <w:t xml:space="preserve">        +----------------------+</w:t>
      </w:r>
      <w:r w:rsidRPr="00740304">
        <w:rPr>
          <w:rFonts w:ascii="Times New Roman" w:hAnsi="Times New Roman" w:cs="Times New Roman"/>
        </w:rPr>
        <w:br/>
        <w:t xml:space="preserve">        |        User          |</w:t>
      </w:r>
      <w:r w:rsidRPr="00740304">
        <w:rPr>
          <w:rFonts w:ascii="Times New Roman" w:hAnsi="Times New Roman" w:cs="Times New Roman"/>
        </w:rPr>
        <w:br/>
        <w:t xml:space="preserve">        +----------+-----------+</w:t>
      </w:r>
      <w:r w:rsidRPr="00740304">
        <w:rPr>
          <w:rFonts w:ascii="Times New Roman" w:hAnsi="Times New Roman" w:cs="Times New Roman"/>
        </w:rPr>
        <w:br/>
        <w:t xml:space="preserve">                   |</w:t>
      </w:r>
      <w:r w:rsidRPr="00740304">
        <w:rPr>
          <w:rFonts w:ascii="Times New Roman" w:hAnsi="Times New Roman" w:cs="Times New Roman"/>
        </w:rPr>
        <w:br/>
        <w:t xml:space="preserve">                   v</w:t>
      </w:r>
      <w:r w:rsidRPr="00740304">
        <w:rPr>
          <w:rFonts w:ascii="Times New Roman" w:hAnsi="Times New Roman" w:cs="Times New Roman"/>
        </w:rPr>
        <w:br/>
        <w:t xml:space="preserve">        +----------------------+        |   React Frontend     |</w:t>
      </w:r>
      <w:r w:rsidRPr="00740304">
        <w:rPr>
          <w:rFonts w:ascii="Times New Roman" w:hAnsi="Times New Roman" w:cs="Times New Roman"/>
        </w:rPr>
        <w:br/>
        <w:t xml:space="preserve">        | (UI Components)      |</w:t>
      </w:r>
      <w:r w:rsidRPr="00740304">
        <w:rPr>
          <w:rFonts w:ascii="Times New Roman" w:hAnsi="Times New Roman" w:cs="Times New Roman"/>
        </w:rPr>
        <w:br/>
        <w:t xml:space="preserve">        +----------+-----------+</w:t>
      </w:r>
      <w:r w:rsidRPr="00740304">
        <w:rPr>
          <w:rFonts w:ascii="Times New Roman" w:hAnsi="Times New Roman" w:cs="Times New Roman"/>
        </w:rPr>
        <w:br/>
        <w:t xml:space="preserve">                   |</w:t>
      </w:r>
      <w:r w:rsidRPr="00740304">
        <w:rPr>
          <w:rFonts w:ascii="Times New Roman" w:hAnsi="Times New Roman" w:cs="Times New Roman"/>
        </w:rPr>
        <w:br/>
        <w:t xml:space="preserve">                   v</w:t>
      </w:r>
      <w:r w:rsidRPr="00740304">
        <w:rPr>
          <w:rFonts w:ascii="Times New Roman" w:hAnsi="Times New Roman" w:cs="Times New Roman"/>
        </w:rPr>
        <w:br/>
        <w:t xml:space="preserve">        +----------------------+        | Node.js + Express API|</w:t>
      </w:r>
      <w:r w:rsidRPr="00740304">
        <w:rPr>
          <w:rFonts w:ascii="Times New Roman" w:hAnsi="Times New Roman" w:cs="Times New Roman"/>
        </w:rPr>
        <w:br/>
        <w:t xml:space="preserve">        +----------+-----------+</w:t>
      </w:r>
      <w:r w:rsidRPr="00740304">
        <w:rPr>
          <w:rFonts w:ascii="Times New Roman" w:hAnsi="Times New Roman" w:cs="Times New Roman"/>
        </w:rPr>
        <w:br/>
        <w:t xml:space="preserve">                   |</w:t>
      </w:r>
      <w:r w:rsidRPr="00740304">
        <w:rPr>
          <w:rFonts w:ascii="Times New Roman" w:hAnsi="Times New Roman" w:cs="Times New Roman"/>
        </w:rPr>
        <w:br/>
      </w:r>
      <w:r w:rsidRPr="00740304">
        <w:rPr>
          <w:rFonts w:ascii="Times New Roman" w:hAnsi="Times New Roman" w:cs="Times New Roman"/>
        </w:rPr>
        <w:lastRenderedPageBreak/>
        <w:t xml:space="preserve">                   v</w:t>
      </w:r>
      <w:r w:rsidRPr="00740304">
        <w:rPr>
          <w:rFonts w:ascii="Times New Roman" w:hAnsi="Times New Roman" w:cs="Times New Roman"/>
        </w:rPr>
        <w:br/>
        <w:t xml:space="preserve">        +----------------------+        |       MongoDB        |</w:t>
      </w:r>
      <w:r w:rsidRPr="00740304">
        <w:rPr>
          <w:rFonts w:ascii="Times New Roman" w:hAnsi="Times New Roman" w:cs="Times New Roman"/>
        </w:rPr>
        <w:br/>
        <w:t xml:space="preserve">        |      Database        |</w:t>
      </w:r>
      <w:r w:rsidRPr="00740304">
        <w:rPr>
          <w:rFonts w:ascii="Times New Roman" w:hAnsi="Times New Roman" w:cs="Times New Roman"/>
        </w:rPr>
        <w:br/>
        <w:t xml:space="preserve">        +----------------------+</w:t>
      </w:r>
      <w:r w:rsidRPr="00740304">
        <w:rPr>
          <w:rFonts w:ascii="Times New Roman" w:hAnsi="Times New Roman" w:cs="Times New Roman"/>
        </w:rPr>
        <w:br/>
      </w:r>
    </w:p>
    <w:p w14:paraId="6DA4A482" w14:textId="77777777" w:rsidR="00112A48" w:rsidRPr="00740304" w:rsidRDefault="00000000">
      <w:pPr>
        <w:pStyle w:val="Heading1"/>
        <w:rPr>
          <w:rFonts w:ascii="Times New Roman" w:hAnsi="Times New Roman" w:cs="Times New Roman"/>
        </w:rPr>
      </w:pPr>
      <w:r w:rsidRPr="00740304">
        <w:rPr>
          <w:rFonts w:ascii="Times New Roman" w:hAnsi="Times New Roman" w:cs="Times New Roman"/>
        </w:rPr>
        <w:t>IV. Modules</w:t>
      </w:r>
    </w:p>
    <w:p w14:paraId="60480E4E" w14:textId="77777777" w:rsidR="00112A48" w:rsidRPr="00740304" w:rsidRDefault="00000000">
      <w:pPr>
        <w:rPr>
          <w:rFonts w:ascii="Times New Roman" w:hAnsi="Times New Roman" w:cs="Times New Roman"/>
        </w:rPr>
      </w:pPr>
      <w:r w:rsidRPr="00740304">
        <w:rPr>
          <w:rFonts w:ascii="Times New Roman" w:hAnsi="Times New Roman" w:cs="Times New Roman"/>
        </w:rPr>
        <w:t>The TravelBharath application is divided into several functional modules.</w:t>
      </w:r>
    </w:p>
    <w:p w14:paraId="4759A293" w14:textId="77777777" w:rsidR="00112A48" w:rsidRPr="00740304" w:rsidRDefault="00000000">
      <w:pPr>
        <w:rPr>
          <w:rFonts w:ascii="Times New Roman" w:hAnsi="Times New Roman" w:cs="Times New Roman"/>
        </w:rPr>
      </w:pPr>
      <w:r w:rsidRPr="00740304">
        <w:rPr>
          <w:rFonts w:ascii="Times New Roman" w:hAnsi="Times New Roman" w:cs="Times New Roman"/>
        </w:rPr>
        <w:t>User Module:</w:t>
      </w:r>
      <w:r w:rsidRPr="00740304">
        <w:rPr>
          <w:rFonts w:ascii="Times New Roman" w:hAnsi="Times New Roman" w:cs="Times New Roman"/>
        </w:rPr>
        <w:br/>
        <w:t>Handles user registration, login, and authentication.</w:t>
      </w:r>
    </w:p>
    <w:p w14:paraId="54BEABE1" w14:textId="77777777" w:rsidR="00112A48" w:rsidRPr="00740304" w:rsidRDefault="00000000">
      <w:pPr>
        <w:rPr>
          <w:rFonts w:ascii="Times New Roman" w:hAnsi="Times New Roman" w:cs="Times New Roman"/>
        </w:rPr>
      </w:pPr>
      <w:r w:rsidRPr="00740304">
        <w:rPr>
          <w:rFonts w:ascii="Times New Roman" w:hAnsi="Times New Roman" w:cs="Times New Roman"/>
        </w:rPr>
        <w:t>State Module:</w:t>
      </w:r>
      <w:r w:rsidRPr="00740304">
        <w:rPr>
          <w:rFonts w:ascii="Times New Roman" w:hAnsi="Times New Roman" w:cs="Times New Roman"/>
        </w:rPr>
        <w:br/>
        <w:t>Displays the list of Indian states available in the system.</w:t>
      </w:r>
    </w:p>
    <w:p w14:paraId="31D4C5B5" w14:textId="77777777" w:rsidR="00112A48" w:rsidRPr="00740304" w:rsidRDefault="00000000">
      <w:pPr>
        <w:rPr>
          <w:rFonts w:ascii="Times New Roman" w:hAnsi="Times New Roman" w:cs="Times New Roman"/>
        </w:rPr>
      </w:pPr>
      <w:r w:rsidRPr="00740304">
        <w:rPr>
          <w:rFonts w:ascii="Times New Roman" w:hAnsi="Times New Roman" w:cs="Times New Roman"/>
        </w:rPr>
        <w:t>Place Module:</w:t>
      </w:r>
      <w:r w:rsidRPr="00740304">
        <w:rPr>
          <w:rFonts w:ascii="Times New Roman" w:hAnsi="Times New Roman" w:cs="Times New Roman"/>
        </w:rPr>
        <w:br/>
        <w:t>Shows tourist places belonging to a selected state.</w:t>
      </w:r>
    </w:p>
    <w:p w14:paraId="4AB18AF8" w14:textId="77777777" w:rsidR="00112A48" w:rsidRPr="00740304" w:rsidRDefault="00000000">
      <w:pPr>
        <w:rPr>
          <w:rFonts w:ascii="Times New Roman" w:hAnsi="Times New Roman" w:cs="Times New Roman"/>
        </w:rPr>
      </w:pPr>
      <w:r w:rsidRPr="00740304">
        <w:rPr>
          <w:rFonts w:ascii="Times New Roman" w:hAnsi="Times New Roman" w:cs="Times New Roman"/>
        </w:rPr>
        <w:t>Information Module:</w:t>
      </w:r>
      <w:r w:rsidRPr="00740304">
        <w:rPr>
          <w:rFonts w:ascii="Times New Roman" w:hAnsi="Times New Roman" w:cs="Times New Roman"/>
        </w:rPr>
        <w:br/>
        <w:t>Displays details about each tourist place such as description and highlights.</w:t>
      </w:r>
    </w:p>
    <w:p w14:paraId="182D1A3F" w14:textId="77777777" w:rsidR="00112A48" w:rsidRPr="00740304" w:rsidRDefault="00000000">
      <w:pPr>
        <w:rPr>
          <w:rFonts w:ascii="Times New Roman" w:hAnsi="Times New Roman" w:cs="Times New Roman"/>
        </w:rPr>
      </w:pPr>
      <w:r w:rsidRPr="00740304">
        <w:rPr>
          <w:rFonts w:ascii="Times New Roman" w:hAnsi="Times New Roman" w:cs="Times New Roman"/>
        </w:rPr>
        <w:t>Admin Module (Optional):</w:t>
      </w:r>
      <w:r w:rsidRPr="00740304">
        <w:rPr>
          <w:rFonts w:ascii="Times New Roman" w:hAnsi="Times New Roman" w:cs="Times New Roman"/>
        </w:rPr>
        <w:br/>
        <w:t>Allows administrators to add or update information about states and tourist destinations.</w:t>
      </w:r>
    </w:p>
    <w:p w14:paraId="1554A7AC" w14:textId="77777777" w:rsidR="00112A48" w:rsidRPr="00740304" w:rsidRDefault="00000000">
      <w:pPr>
        <w:pStyle w:val="Heading1"/>
        <w:rPr>
          <w:rFonts w:ascii="Times New Roman" w:hAnsi="Times New Roman" w:cs="Times New Roman"/>
        </w:rPr>
      </w:pPr>
      <w:r w:rsidRPr="00740304">
        <w:rPr>
          <w:rFonts w:ascii="Times New Roman" w:hAnsi="Times New Roman" w:cs="Times New Roman"/>
        </w:rPr>
        <w:t>Module Flow Diagram</w:t>
      </w:r>
    </w:p>
    <w:p w14:paraId="6BB14195" w14:textId="77777777" w:rsidR="00112A48" w:rsidRPr="00740304" w:rsidRDefault="00000000">
      <w:pPr>
        <w:rPr>
          <w:rFonts w:ascii="Times New Roman" w:hAnsi="Times New Roman" w:cs="Times New Roman"/>
        </w:rPr>
      </w:pPr>
      <w:r w:rsidRPr="00740304">
        <w:rPr>
          <w:rFonts w:ascii="Times New Roman" w:hAnsi="Times New Roman" w:cs="Times New Roman"/>
        </w:rPr>
        <w:br/>
        <w:t xml:space="preserve">            +------------------+</w:t>
      </w:r>
      <w:r w:rsidRPr="00740304">
        <w:rPr>
          <w:rFonts w:ascii="Times New Roman" w:hAnsi="Times New Roman" w:cs="Times New Roman"/>
        </w:rPr>
        <w:br/>
        <w:t xml:space="preserve">            |      User        |</w:t>
      </w:r>
      <w:r w:rsidRPr="00740304">
        <w:rPr>
          <w:rFonts w:ascii="Times New Roman" w:hAnsi="Times New Roman" w:cs="Times New Roman"/>
        </w:rPr>
        <w:br/>
        <w:t xml:space="preserve">            +--------+---------+</w:t>
      </w:r>
      <w:r w:rsidRPr="00740304">
        <w:rPr>
          <w:rFonts w:ascii="Times New Roman" w:hAnsi="Times New Roman" w:cs="Times New Roman"/>
        </w:rPr>
        <w:br/>
        <w:t xml:space="preserve">                     |</w:t>
      </w:r>
      <w:r w:rsidRPr="00740304">
        <w:rPr>
          <w:rFonts w:ascii="Times New Roman" w:hAnsi="Times New Roman" w:cs="Times New Roman"/>
        </w:rPr>
        <w:br/>
        <w:t xml:space="preserve">                     v</w:t>
      </w:r>
      <w:r w:rsidRPr="00740304">
        <w:rPr>
          <w:rFonts w:ascii="Times New Roman" w:hAnsi="Times New Roman" w:cs="Times New Roman"/>
        </w:rPr>
        <w:br/>
        <w:t xml:space="preserve">           +-------------------+</w:t>
      </w:r>
      <w:r w:rsidRPr="00740304">
        <w:rPr>
          <w:rFonts w:ascii="Times New Roman" w:hAnsi="Times New Roman" w:cs="Times New Roman"/>
        </w:rPr>
        <w:br/>
        <w:t xml:space="preserve">           |  Login / Sign Up  |</w:t>
      </w:r>
      <w:r w:rsidRPr="00740304">
        <w:rPr>
          <w:rFonts w:ascii="Times New Roman" w:hAnsi="Times New Roman" w:cs="Times New Roman"/>
        </w:rPr>
        <w:br/>
        <w:t xml:space="preserve">           +--------+----------+</w:t>
      </w:r>
      <w:r w:rsidRPr="00740304">
        <w:rPr>
          <w:rFonts w:ascii="Times New Roman" w:hAnsi="Times New Roman" w:cs="Times New Roman"/>
        </w:rPr>
        <w:br/>
        <w:t xml:space="preserve">                    |</w:t>
      </w:r>
      <w:r w:rsidRPr="00740304">
        <w:rPr>
          <w:rFonts w:ascii="Times New Roman" w:hAnsi="Times New Roman" w:cs="Times New Roman"/>
        </w:rPr>
        <w:br/>
        <w:t xml:space="preserve">                    v</w:t>
      </w:r>
      <w:r w:rsidRPr="00740304">
        <w:rPr>
          <w:rFonts w:ascii="Times New Roman" w:hAnsi="Times New Roman" w:cs="Times New Roman"/>
        </w:rPr>
        <w:br/>
        <w:t xml:space="preserve">           +-------------------+</w:t>
      </w:r>
      <w:r w:rsidRPr="00740304">
        <w:rPr>
          <w:rFonts w:ascii="Times New Roman" w:hAnsi="Times New Roman" w:cs="Times New Roman"/>
        </w:rPr>
        <w:br/>
        <w:t xml:space="preserve">           |   View States     |</w:t>
      </w:r>
      <w:r w:rsidRPr="00740304">
        <w:rPr>
          <w:rFonts w:ascii="Times New Roman" w:hAnsi="Times New Roman" w:cs="Times New Roman"/>
        </w:rPr>
        <w:br/>
        <w:t xml:space="preserve">           +--------+----------+</w:t>
      </w:r>
      <w:r w:rsidRPr="00740304">
        <w:rPr>
          <w:rFonts w:ascii="Times New Roman" w:hAnsi="Times New Roman" w:cs="Times New Roman"/>
        </w:rPr>
        <w:br/>
        <w:t xml:space="preserve">                    |</w:t>
      </w:r>
      <w:r w:rsidRPr="00740304">
        <w:rPr>
          <w:rFonts w:ascii="Times New Roman" w:hAnsi="Times New Roman" w:cs="Times New Roman"/>
        </w:rPr>
        <w:br/>
        <w:t xml:space="preserve">                    v</w:t>
      </w:r>
      <w:r w:rsidRPr="00740304">
        <w:rPr>
          <w:rFonts w:ascii="Times New Roman" w:hAnsi="Times New Roman" w:cs="Times New Roman"/>
        </w:rPr>
        <w:br/>
        <w:t xml:space="preserve">           +-------------------+</w:t>
      </w:r>
      <w:r w:rsidRPr="00740304">
        <w:rPr>
          <w:rFonts w:ascii="Times New Roman" w:hAnsi="Times New Roman" w:cs="Times New Roman"/>
        </w:rPr>
        <w:br/>
        <w:t xml:space="preserve">           |   Select State    |</w:t>
      </w:r>
      <w:r w:rsidRPr="00740304">
        <w:rPr>
          <w:rFonts w:ascii="Times New Roman" w:hAnsi="Times New Roman" w:cs="Times New Roman"/>
        </w:rPr>
        <w:br/>
        <w:t xml:space="preserve">           +--------+----------+</w:t>
      </w:r>
      <w:r w:rsidRPr="00740304">
        <w:rPr>
          <w:rFonts w:ascii="Times New Roman" w:hAnsi="Times New Roman" w:cs="Times New Roman"/>
        </w:rPr>
        <w:br/>
      </w:r>
      <w:r w:rsidRPr="00740304">
        <w:rPr>
          <w:rFonts w:ascii="Times New Roman" w:hAnsi="Times New Roman" w:cs="Times New Roman"/>
        </w:rPr>
        <w:lastRenderedPageBreak/>
        <w:t xml:space="preserve">                    |</w:t>
      </w:r>
      <w:r w:rsidRPr="00740304">
        <w:rPr>
          <w:rFonts w:ascii="Times New Roman" w:hAnsi="Times New Roman" w:cs="Times New Roman"/>
        </w:rPr>
        <w:br/>
        <w:t xml:space="preserve">                    v</w:t>
      </w:r>
      <w:r w:rsidRPr="00740304">
        <w:rPr>
          <w:rFonts w:ascii="Times New Roman" w:hAnsi="Times New Roman" w:cs="Times New Roman"/>
        </w:rPr>
        <w:br/>
        <w:t xml:space="preserve">           +-------------------+</w:t>
      </w:r>
      <w:r w:rsidRPr="00740304">
        <w:rPr>
          <w:rFonts w:ascii="Times New Roman" w:hAnsi="Times New Roman" w:cs="Times New Roman"/>
        </w:rPr>
        <w:br/>
        <w:t xml:space="preserve">           |   View Places     |</w:t>
      </w:r>
      <w:r w:rsidRPr="00740304">
        <w:rPr>
          <w:rFonts w:ascii="Times New Roman" w:hAnsi="Times New Roman" w:cs="Times New Roman"/>
        </w:rPr>
        <w:br/>
        <w:t xml:space="preserve">           +--------+----------+</w:t>
      </w:r>
      <w:r w:rsidRPr="00740304">
        <w:rPr>
          <w:rFonts w:ascii="Times New Roman" w:hAnsi="Times New Roman" w:cs="Times New Roman"/>
        </w:rPr>
        <w:br/>
        <w:t xml:space="preserve">                    |</w:t>
      </w:r>
      <w:r w:rsidRPr="00740304">
        <w:rPr>
          <w:rFonts w:ascii="Times New Roman" w:hAnsi="Times New Roman" w:cs="Times New Roman"/>
        </w:rPr>
        <w:br/>
        <w:t xml:space="preserve">                    v</w:t>
      </w:r>
      <w:r w:rsidRPr="00740304">
        <w:rPr>
          <w:rFonts w:ascii="Times New Roman" w:hAnsi="Times New Roman" w:cs="Times New Roman"/>
        </w:rPr>
        <w:br/>
        <w:t xml:space="preserve">           +-------------------+</w:t>
      </w:r>
      <w:r w:rsidRPr="00740304">
        <w:rPr>
          <w:rFonts w:ascii="Times New Roman" w:hAnsi="Times New Roman" w:cs="Times New Roman"/>
        </w:rPr>
        <w:br/>
        <w:t xml:space="preserve">           |   Place Details   |</w:t>
      </w:r>
      <w:r w:rsidRPr="00740304">
        <w:rPr>
          <w:rFonts w:ascii="Times New Roman" w:hAnsi="Times New Roman" w:cs="Times New Roman"/>
        </w:rPr>
        <w:br/>
        <w:t xml:space="preserve">           +-------------------+</w:t>
      </w:r>
      <w:r w:rsidRPr="00740304">
        <w:rPr>
          <w:rFonts w:ascii="Times New Roman" w:hAnsi="Times New Roman" w:cs="Times New Roman"/>
        </w:rPr>
        <w:br/>
      </w:r>
    </w:p>
    <w:p w14:paraId="0A2DD1A4" w14:textId="77777777" w:rsidR="00112A48" w:rsidRPr="00740304" w:rsidRDefault="00000000">
      <w:pPr>
        <w:pStyle w:val="Heading1"/>
        <w:rPr>
          <w:rFonts w:ascii="Times New Roman" w:hAnsi="Times New Roman" w:cs="Times New Roman"/>
        </w:rPr>
      </w:pPr>
      <w:r w:rsidRPr="00740304">
        <w:rPr>
          <w:rFonts w:ascii="Times New Roman" w:hAnsi="Times New Roman" w:cs="Times New Roman"/>
        </w:rPr>
        <w:t>V. Database Design (ER Diagram)</w:t>
      </w:r>
    </w:p>
    <w:p w14:paraId="1AD03242" w14:textId="77777777" w:rsidR="00112A48" w:rsidRPr="00740304" w:rsidRDefault="00000000">
      <w:pPr>
        <w:rPr>
          <w:rFonts w:ascii="Times New Roman" w:hAnsi="Times New Roman" w:cs="Times New Roman"/>
        </w:rPr>
      </w:pPr>
      <w:r w:rsidRPr="00740304">
        <w:rPr>
          <w:rFonts w:ascii="Times New Roman" w:hAnsi="Times New Roman" w:cs="Times New Roman"/>
        </w:rPr>
        <w:br/>
        <w:t>Entities in the system include User, State, and Place.</w:t>
      </w:r>
      <w:r w:rsidRPr="00740304">
        <w:rPr>
          <w:rFonts w:ascii="Times New Roman" w:hAnsi="Times New Roman" w:cs="Times New Roman"/>
        </w:rPr>
        <w:br/>
      </w:r>
      <w:r w:rsidRPr="00740304">
        <w:rPr>
          <w:rFonts w:ascii="Times New Roman" w:hAnsi="Times New Roman" w:cs="Times New Roman"/>
        </w:rPr>
        <w:br/>
        <w:t>User</w:t>
      </w:r>
      <w:r w:rsidRPr="00740304">
        <w:rPr>
          <w:rFonts w:ascii="Times New Roman" w:hAnsi="Times New Roman" w:cs="Times New Roman"/>
        </w:rPr>
        <w:br/>
        <w:t>----</w:t>
      </w:r>
      <w:r w:rsidRPr="00740304">
        <w:rPr>
          <w:rFonts w:ascii="Times New Roman" w:hAnsi="Times New Roman" w:cs="Times New Roman"/>
        </w:rPr>
        <w:br/>
        <w:t>UserID</w:t>
      </w:r>
      <w:r w:rsidRPr="00740304">
        <w:rPr>
          <w:rFonts w:ascii="Times New Roman" w:hAnsi="Times New Roman" w:cs="Times New Roman"/>
        </w:rPr>
        <w:br/>
        <w:t>Name</w:t>
      </w:r>
      <w:r w:rsidRPr="00740304">
        <w:rPr>
          <w:rFonts w:ascii="Times New Roman" w:hAnsi="Times New Roman" w:cs="Times New Roman"/>
        </w:rPr>
        <w:br/>
        <w:t>Email</w:t>
      </w:r>
      <w:r w:rsidRPr="00740304">
        <w:rPr>
          <w:rFonts w:ascii="Times New Roman" w:hAnsi="Times New Roman" w:cs="Times New Roman"/>
        </w:rPr>
        <w:br/>
        <w:t>Password</w:t>
      </w:r>
      <w:r w:rsidRPr="00740304">
        <w:rPr>
          <w:rFonts w:ascii="Times New Roman" w:hAnsi="Times New Roman" w:cs="Times New Roman"/>
        </w:rPr>
        <w:br/>
      </w:r>
      <w:r w:rsidRPr="00740304">
        <w:rPr>
          <w:rFonts w:ascii="Times New Roman" w:hAnsi="Times New Roman" w:cs="Times New Roman"/>
        </w:rPr>
        <w:br/>
        <w:t>State</w:t>
      </w:r>
      <w:r w:rsidRPr="00740304">
        <w:rPr>
          <w:rFonts w:ascii="Times New Roman" w:hAnsi="Times New Roman" w:cs="Times New Roman"/>
        </w:rPr>
        <w:br/>
        <w:t>----</w:t>
      </w:r>
      <w:r w:rsidRPr="00740304">
        <w:rPr>
          <w:rFonts w:ascii="Times New Roman" w:hAnsi="Times New Roman" w:cs="Times New Roman"/>
        </w:rPr>
        <w:br/>
        <w:t>StateID</w:t>
      </w:r>
      <w:r w:rsidRPr="00740304">
        <w:rPr>
          <w:rFonts w:ascii="Times New Roman" w:hAnsi="Times New Roman" w:cs="Times New Roman"/>
        </w:rPr>
        <w:br/>
        <w:t>StateName</w:t>
      </w:r>
      <w:r w:rsidRPr="00740304">
        <w:rPr>
          <w:rFonts w:ascii="Times New Roman" w:hAnsi="Times New Roman" w:cs="Times New Roman"/>
        </w:rPr>
        <w:br/>
        <w:t>Description</w:t>
      </w:r>
      <w:r w:rsidRPr="00740304">
        <w:rPr>
          <w:rFonts w:ascii="Times New Roman" w:hAnsi="Times New Roman" w:cs="Times New Roman"/>
        </w:rPr>
        <w:br/>
      </w:r>
      <w:r w:rsidRPr="00740304">
        <w:rPr>
          <w:rFonts w:ascii="Times New Roman" w:hAnsi="Times New Roman" w:cs="Times New Roman"/>
        </w:rPr>
        <w:br/>
        <w:t>Place</w:t>
      </w:r>
      <w:r w:rsidRPr="00740304">
        <w:rPr>
          <w:rFonts w:ascii="Times New Roman" w:hAnsi="Times New Roman" w:cs="Times New Roman"/>
        </w:rPr>
        <w:br/>
        <w:t>----</w:t>
      </w:r>
      <w:r w:rsidRPr="00740304">
        <w:rPr>
          <w:rFonts w:ascii="Times New Roman" w:hAnsi="Times New Roman" w:cs="Times New Roman"/>
        </w:rPr>
        <w:br/>
        <w:t>PlaceID</w:t>
      </w:r>
      <w:r w:rsidRPr="00740304">
        <w:rPr>
          <w:rFonts w:ascii="Times New Roman" w:hAnsi="Times New Roman" w:cs="Times New Roman"/>
        </w:rPr>
        <w:br/>
        <w:t>PlaceName</w:t>
      </w:r>
      <w:r w:rsidRPr="00740304">
        <w:rPr>
          <w:rFonts w:ascii="Times New Roman" w:hAnsi="Times New Roman" w:cs="Times New Roman"/>
        </w:rPr>
        <w:br/>
        <w:t>Description</w:t>
      </w:r>
      <w:r w:rsidRPr="00740304">
        <w:rPr>
          <w:rFonts w:ascii="Times New Roman" w:hAnsi="Times New Roman" w:cs="Times New Roman"/>
        </w:rPr>
        <w:br/>
        <w:t>StateID</w:t>
      </w:r>
      <w:r w:rsidRPr="00740304">
        <w:rPr>
          <w:rFonts w:ascii="Times New Roman" w:hAnsi="Times New Roman" w:cs="Times New Roman"/>
        </w:rPr>
        <w:br/>
      </w:r>
      <w:r w:rsidRPr="00740304">
        <w:rPr>
          <w:rFonts w:ascii="Times New Roman" w:hAnsi="Times New Roman" w:cs="Times New Roman"/>
        </w:rPr>
        <w:br/>
        <w:t>Relationship:</w:t>
      </w:r>
      <w:r w:rsidRPr="00740304">
        <w:rPr>
          <w:rFonts w:ascii="Times New Roman" w:hAnsi="Times New Roman" w:cs="Times New Roman"/>
        </w:rPr>
        <w:br/>
        <w:t>State (1) ----------- (Many) Places</w:t>
      </w:r>
      <w:r w:rsidRPr="00740304">
        <w:rPr>
          <w:rFonts w:ascii="Times New Roman" w:hAnsi="Times New Roman" w:cs="Times New Roman"/>
        </w:rPr>
        <w:br/>
        <w:t>User --&gt; Login --&gt; Access System</w:t>
      </w:r>
      <w:r w:rsidRPr="00740304">
        <w:rPr>
          <w:rFonts w:ascii="Times New Roman" w:hAnsi="Times New Roman" w:cs="Times New Roman"/>
        </w:rPr>
        <w:br/>
      </w:r>
    </w:p>
    <w:p w14:paraId="4024D1DD" w14:textId="77777777" w:rsidR="00112A48" w:rsidRPr="00740304" w:rsidRDefault="00000000">
      <w:pPr>
        <w:pStyle w:val="Heading1"/>
        <w:rPr>
          <w:rFonts w:ascii="Times New Roman" w:hAnsi="Times New Roman" w:cs="Times New Roman"/>
        </w:rPr>
      </w:pPr>
      <w:r w:rsidRPr="00740304">
        <w:rPr>
          <w:rFonts w:ascii="Times New Roman" w:hAnsi="Times New Roman" w:cs="Times New Roman"/>
        </w:rPr>
        <w:lastRenderedPageBreak/>
        <w:t>VI. Methodology</w:t>
      </w:r>
    </w:p>
    <w:p w14:paraId="5F93D47D" w14:textId="77777777" w:rsidR="00112A48" w:rsidRPr="00740304" w:rsidRDefault="00000000">
      <w:pPr>
        <w:rPr>
          <w:rFonts w:ascii="Times New Roman" w:hAnsi="Times New Roman" w:cs="Times New Roman"/>
        </w:rPr>
      </w:pPr>
      <w:r w:rsidRPr="00740304">
        <w:rPr>
          <w:rFonts w:ascii="Times New Roman" w:hAnsi="Times New Roman" w:cs="Times New Roman"/>
        </w:rPr>
        <w:t>The development of the TravelBharath system followed several stages.</w:t>
      </w:r>
    </w:p>
    <w:p w14:paraId="454BAB02" w14:textId="77777777" w:rsidR="00112A48" w:rsidRPr="00740304" w:rsidRDefault="00000000">
      <w:pPr>
        <w:rPr>
          <w:rFonts w:ascii="Times New Roman" w:hAnsi="Times New Roman" w:cs="Times New Roman"/>
        </w:rPr>
      </w:pPr>
      <w:r w:rsidRPr="00740304">
        <w:rPr>
          <w:rFonts w:ascii="Times New Roman" w:hAnsi="Times New Roman" w:cs="Times New Roman"/>
        </w:rPr>
        <w:t>Requirement Analysis:</w:t>
      </w:r>
      <w:r w:rsidRPr="00740304">
        <w:rPr>
          <w:rFonts w:ascii="Times New Roman" w:hAnsi="Times New Roman" w:cs="Times New Roman"/>
        </w:rPr>
        <w:br/>
        <w:t>In this stage, the system requirements were identified, including user authentication and destination browsing.</w:t>
      </w:r>
    </w:p>
    <w:p w14:paraId="02EC3F47" w14:textId="77777777" w:rsidR="00112A48" w:rsidRPr="00740304" w:rsidRDefault="00000000">
      <w:pPr>
        <w:rPr>
          <w:rFonts w:ascii="Times New Roman" w:hAnsi="Times New Roman" w:cs="Times New Roman"/>
        </w:rPr>
      </w:pPr>
      <w:r w:rsidRPr="00740304">
        <w:rPr>
          <w:rFonts w:ascii="Times New Roman" w:hAnsi="Times New Roman" w:cs="Times New Roman"/>
        </w:rPr>
        <w:t>System Design:</w:t>
      </w:r>
      <w:r w:rsidRPr="00740304">
        <w:rPr>
          <w:rFonts w:ascii="Times New Roman" w:hAnsi="Times New Roman" w:cs="Times New Roman"/>
        </w:rPr>
        <w:br/>
        <w:t>The architecture of the application and database schema were designed.</w:t>
      </w:r>
    </w:p>
    <w:p w14:paraId="3C442836" w14:textId="77777777" w:rsidR="00112A48" w:rsidRPr="00740304" w:rsidRDefault="00000000">
      <w:pPr>
        <w:rPr>
          <w:rFonts w:ascii="Times New Roman" w:hAnsi="Times New Roman" w:cs="Times New Roman"/>
        </w:rPr>
      </w:pPr>
      <w:r w:rsidRPr="00740304">
        <w:rPr>
          <w:rFonts w:ascii="Times New Roman" w:hAnsi="Times New Roman" w:cs="Times New Roman"/>
        </w:rPr>
        <w:t>Frontend Development:</w:t>
      </w:r>
      <w:r w:rsidRPr="00740304">
        <w:rPr>
          <w:rFonts w:ascii="Times New Roman" w:hAnsi="Times New Roman" w:cs="Times New Roman"/>
        </w:rPr>
        <w:br/>
        <w:t>React.js was used to build interactive user interface components such as login pages, state lists, and place details.</w:t>
      </w:r>
    </w:p>
    <w:p w14:paraId="1DC779E9" w14:textId="77777777" w:rsidR="00112A48" w:rsidRPr="00740304" w:rsidRDefault="00000000">
      <w:pPr>
        <w:rPr>
          <w:rFonts w:ascii="Times New Roman" w:hAnsi="Times New Roman" w:cs="Times New Roman"/>
        </w:rPr>
      </w:pPr>
      <w:r w:rsidRPr="00740304">
        <w:rPr>
          <w:rFonts w:ascii="Times New Roman" w:hAnsi="Times New Roman" w:cs="Times New Roman"/>
        </w:rPr>
        <w:t>Backend Development:</w:t>
      </w:r>
      <w:r w:rsidRPr="00740304">
        <w:rPr>
          <w:rFonts w:ascii="Times New Roman" w:hAnsi="Times New Roman" w:cs="Times New Roman"/>
        </w:rPr>
        <w:br/>
        <w:t>Node.js and Express.js were used to implement REST APIs for retrieving state and place information.</w:t>
      </w:r>
    </w:p>
    <w:p w14:paraId="089CA568" w14:textId="77777777" w:rsidR="00112A48" w:rsidRPr="00740304" w:rsidRDefault="00000000">
      <w:pPr>
        <w:rPr>
          <w:rFonts w:ascii="Times New Roman" w:hAnsi="Times New Roman" w:cs="Times New Roman"/>
        </w:rPr>
      </w:pPr>
      <w:r w:rsidRPr="00740304">
        <w:rPr>
          <w:rFonts w:ascii="Times New Roman" w:hAnsi="Times New Roman" w:cs="Times New Roman"/>
        </w:rPr>
        <w:t>Database Integration:</w:t>
      </w:r>
      <w:r w:rsidRPr="00740304">
        <w:rPr>
          <w:rFonts w:ascii="Times New Roman" w:hAnsi="Times New Roman" w:cs="Times New Roman"/>
        </w:rPr>
        <w:br/>
        <w:t>MongoDB was integrated with the backend to store and retrieve application data.</w:t>
      </w:r>
    </w:p>
    <w:p w14:paraId="7C823E60" w14:textId="77777777" w:rsidR="00112A48" w:rsidRPr="00740304" w:rsidRDefault="00000000">
      <w:pPr>
        <w:rPr>
          <w:rFonts w:ascii="Times New Roman" w:hAnsi="Times New Roman" w:cs="Times New Roman"/>
        </w:rPr>
      </w:pPr>
      <w:r w:rsidRPr="00740304">
        <w:rPr>
          <w:rFonts w:ascii="Times New Roman" w:hAnsi="Times New Roman" w:cs="Times New Roman"/>
        </w:rPr>
        <w:t>Testing:</w:t>
      </w:r>
      <w:r w:rsidRPr="00740304">
        <w:rPr>
          <w:rFonts w:ascii="Times New Roman" w:hAnsi="Times New Roman" w:cs="Times New Roman"/>
        </w:rPr>
        <w:br/>
        <w:t>The system was tested to ensure correct functionality and smooth navigation.</w:t>
      </w:r>
    </w:p>
    <w:p w14:paraId="2B9FE089" w14:textId="77777777" w:rsidR="00112A48" w:rsidRPr="00740304" w:rsidRDefault="00000000">
      <w:pPr>
        <w:pStyle w:val="Heading1"/>
        <w:rPr>
          <w:rFonts w:ascii="Times New Roman" w:hAnsi="Times New Roman" w:cs="Times New Roman"/>
        </w:rPr>
      </w:pPr>
      <w:r w:rsidRPr="00740304">
        <w:rPr>
          <w:rFonts w:ascii="Times New Roman" w:hAnsi="Times New Roman" w:cs="Times New Roman"/>
        </w:rPr>
        <w:t>VII. Results and Discussion</w:t>
      </w:r>
    </w:p>
    <w:p w14:paraId="2F75C4C2" w14:textId="77777777" w:rsidR="00112A48" w:rsidRPr="00740304" w:rsidRDefault="00000000" w:rsidP="00740304">
      <w:pPr>
        <w:spacing w:line="360" w:lineRule="auto"/>
        <w:rPr>
          <w:rFonts w:ascii="Times New Roman" w:hAnsi="Times New Roman" w:cs="Times New Roman"/>
        </w:rPr>
      </w:pPr>
      <w:r w:rsidRPr="00740304">
        <w:rPr>
          <w:rFonts w:ascii="Times New Roman" w:hAnsi="Times New Roman" w:cs="Times New Roman"/>
        </w:rPr>
        <w:t>The TravelBharath system successfully demonstrates a digital travel guide platform. Users can register, log in, and explore tourist destinations organized by state.</w:t>
      </w:r>
    </w:p>
    <w:p w14:paraId="540A09E9" w14:textId="77777777" w:rsidR="00112A48" w:rsidRPr="00740304" w:rsidRDefault="00000000" w:rsidP="00740304">
      <w:pPr>
        <w:spacing w:line="360" w:lineRule="auto"/>
        <w:rPr>
          <w:rFonts w:ascii="Times New Roman" w:hAnsi="Times New Roman" w:cs="Times New Roman"/>
        </w:rPr>
      </w:pPr>
      <w:r w:rsidRPr="00740304">
        <w:rPr>
          <w:rFonts w:ascii="Times New Roman" w:hAnsi="Times New Roman" w:cs="Times New Roman"/>
        </w:rPr>
        <w:t>The MERN stack architecture allows efficient communication between frontend, backend, and database components. The application provides a simple and responsive interface that enables easy navigation between states and tourist places.</w:t>
      </w:r>
    </w:p>
    <w:p w14:paraId="202B1BC5" w14:textId="77777777" w:rsidR="00112A48" w:rsidRPr="00740304" w:rsidRDefault="00000000" w:rsidP="00740304">
      <w:pPr>
        <w:spacing w:line="360" w:lineRule="auto"/>
        <w:rPr>
          <w:rFonts w:ascii="Times New Roman" w:hAnsi="Times New Roman" w:cs="Times New Roman"/>
        </w:rPr>
      </w:pPr>
      <w:r w:rsidRPr="00740304">
        <w:rPr>
          <w:rFonts w:ascii="Times New Roman" w:hAnsi="Times New Roman" w:cs="Times New Roman"/>
        </w:rPr>
        <w:t>The project shows how web technologies can be used to build practical tourism information systems that improve travel planning.</w:t>
      </w:r>
    </w:p>
    <w:p w14:paraId="30D50C2A" w14:textId="77777777" w:rsidR="00112A48" w:rsidRPr="00740304" w:rsidRDefault="00000000" w:rsidP="00740304">
      <w:pPr>
        <w:pStyle w:val="Heading1"/>
        <w:spacing w:line="360" w:lineRule="auto"/>
        <w:rPr>
          <w:rFonts w:ascii="Times New Roman" w:hAnsi="Times New Roman" w:cs="Times New Roman"/>
        </w:rPr>
      </w:pPr>
      <w:r w:rsidRPr="00740304">
        <w:rPr>
          <w:rFonts w:ascii="Times New Roman" w:hAnsi="Times New Roman" w:cs="Times New Roman"/>
        </w:rPr>
        <w:t>VIII. Advantages</w:t>
      </w:r>
    </w:p>
    <w:p w14:paraId="7840788D" w14:textId="77777777" w:rsidR="00112A48" w:rsidRDefault="00000000" w:rsidP="00740304">
      <w:pPr>
        <w:spacing w:line="360" w:lineRule="auto"/>
        <w:rPr>
          <w:rFonts w:ascii="Times New Roman" w:hAnsi="Times New Roman" w:cs="Times New Roman"/>
        </w:rPr>
      </w:pPr>
      <w:r w:rsidRPr="00740304">
        <w:rPr>
          <w:rFonts w:ascii="Times New Roman" w:hAnsi="Times New Roman" w:cs="Times New Roman"/>
        </w:rPr>
        <w:t>• Centralized travel information system</w:t>
      </w:r>
      <w:r w:rsidRPr="00740304">
        <w:rPr>
          <w:rFonts w:ascii="Times New Roman" w:hAnsi="Times New Roman" w:cs="Times New Roman"/>
        </w:rPr>
        <w:br/>
        <w:t>• Easy navigation through states and places</w:t>
      </w:r>
      <w:r w:rsidRPr="00740304">
        <w:rPr>
          <w:rFonts w:ascii="Times New Roman" w:hAnsi="Times New Roman" w:cs="Times New Roman"/>
        </w:rPr>
        <w:br/>
        <w:t>• Secure user authentication</w:t>
      </w:r>
      <w:r w:rsidRPr="00740304">
        <w:rPr>
          <w:rFonts w:ascii="Times New Roman" w:hAnsi="Times New Roman" w:cs="Times New Roman"/>
        </w:rPr>
        <w:br/>
        <w:t>• Scalable architecture using MERN stack</w:t>
      </w:r>
      <w:r w:rsidRPr="00740304">
        <w:rPr>
          <w:rFonts w:ascii="Times New Roman" w:hAnsi="Times New Roman" w:cs="Times New Roman"/>
        </w:rPr>
        <w:br/>
        <w:t>• Simple and responsive user interface</w:t>
      </w:r>
    </w:p>
    <w:p w14:paraId="6AE71CF9" w14:textId="77777777" w:rsidR="00740304" w:rsidRPr="00740304" w:rsidRDefault="00740304">
      <w:pPr>
        <w:rPr>
          <w:rFonts w:ascii="Times New Roman" w:hAnsi="Times New Roman" w:cs="Times New Roman"/>
        </w:rPr>
      </w:pPr>
    </w:p>
    <w:p w14:paraId="5C5DBC7F" w14:textId="77777777" w:rsidR="00112A48" w:rsidRPr="00740304" w:rsidRDefault="00000000">
      <w:pPr>
        <w:pStyle w:val="Heading1"/>
        <w:rPr>
          <w:rFonts w:ascii="Times New Roman" w:hAnsi="Times New Roman" w:cs="Times New Roman"/>
        </w:rPr>
      </w:pPr>
      <w:r w:rsidRPr="00740304">
        <w:rPr>
          <w:rFonts w:ascii="Times New Roman" w:hAnsi="Times New Roman" w:cs="Times New Roman"/>
        </w:rPr>
        <w:t>IX. Future Enhancements</w:t>
      </w:r>
    </w:p>
    <w:p w14:paraId="131536F8" w14:textId="77777777" w:rsidR="00112A48" w:rsidRPr="00740304" w:rsidRDefault="00000000">
      <w:pPr>
        <w:rPr>
          <w:rFonts w:ascii="Times New Roman" w:hAnsi="Times New Roman" w:cs="Times New Roman"/>
        </w:rPr>
      </w:pPr>
      <w:r w:rsidRPr="00740304">
        <w:rPr>
          <w:rFonts w:ascii="Times New Roman" w:hAnsi="Times New Roman" w:cs="Times New Roman"/>
        </w:rPr>
        <w:t>Future improvements can enhance the functionality of the TravelBharath system.</w:t>
      </w:r>
    </w:p>
    <w:p w14:paraId="2FEA91F9" w14:textId="77777777" w:rsidR="00112A48" w:rsidRPr="00740304" w:rsidRDefault="00000000" w:rsidP="00740304">
      <w:pPr>
        <w:spacing w:line="360" w:lineRule="auto"/>
        <w:rPr>
          <w:rFonts w:ascii="Times New Roman" w:hAnsi="Times New Roman" w:cs="Times New Roman"/>
        </w:rPr>
      </w:pPr>
      <w:r w:rsidRPr="00740304">
        <w:rPr>
          <w:rFonts w:ascii="Times New Roman" w:hAnsi="Times New Roman" w:cs="Times New Roman"/>
        </w:rPr>
        <w:t>• Integration with Google Maps for location tracking</w:t>
      </w:r>
      <w:r w:rsidRPr="00740304">
        <w:rPr>
          <w:rFonts w:ascii="Times New Roman" w:hAnsi="Times New Roman" w:cs="Times New Roman"/>
        </w:rPr>
        <w:br/>
        <w:t>• User reviews and ratings for tourist places</w:t>
      </w:r>
      <w:r w:rsidRPr="00740304">
        <w:rPr>
          <w:rFonts w:ascii="Times New Roman" w:hAnsi="Times New Roman" w:cs="Times New Roman"/>
        </w:rPr>
        <w:br/>
        <w:t>• Travel booking features for hotels and transportation</w:t>
      </w:r>
      <w:r w:rsidRPr="00740304">
        <w:rPr>
          <w:rFonts w:ascii="Times New Roman" w:hAnsi="Times New Roman" w:cs="Times New Roman"/>
        </w:rPr>
        <w:br/>
        <w:t>• Mobile application development</w:t>
      </w:r>
      <w:r w:rsidRPr="00740304">
        <w:rPr>
          <w:rFonts w:ascii="Times New Roman" w:hAnsi="Times New Roman" w:cs="Times New Roman"/>
        </w:rPr>
        <w:br/>
        <w:t>• AI-based travel recommendations</w:t>
      </w:r>
    </w:p>
    <w:p w14:paraId="584399B6" w14:textId="346CBCAD" w:rsidR="00740304" w:rsidRPr="00740304" w:rsidRDefault="00000000" w:rsidP="00740304">
      <w:pPr>
        <w:pStyle w:val="Heading1"/>
        <w:rPr>
          <w:rFonts w:ascii="Times New Roman" w:hAnsi="Times New Roman" w:cs="Times New Roman"/>
        </w:rPr>
      </w:pPr>
      <w:r w:rsidRPr="00740304">
        <w:rPr>
          <w:rFonts w:ascii="Times New Roman" w:hAnsi="Times New Roman" w:cs="Times New Roman"/>
        </w:rPr>
        <w:t>X. Conclusion</w:t>
      </w:r>
    </w:p>
    <w:p w14:paraId="6A5609D0" w14:textId="77777777" w:rsidR="00112A48" w:rsidRPr="00740304" w:rsidRDefault="00000000" w:rsidP="00740304">
      <w:pPr>
        <w:spacing w:line="360" w:lineRule="auto"/>
        <w:rPr>
          <w:rFonts w:ascii="Times New Roman" w:hAnsi="Times New Roman" w:cs="Times New Roman"/>
        </w:rPr>
      </w:pPr>
      <w:r w:rsidRPr="00740304">
        <w:rPr>
          <w:rFonts w:ascii="Times New Roman" w:hAnsi="Times New Roman" w:cs="Times New Roman"/>
        </w:rPr>
        <w:t xml:space="preserve">TravelBharath is a MERN </w:t>
      </w:r>
      <w:proofErr w:type="gramStart"/>
      <w:r w:rsidRPr="00740304">
        <w:rPr>
          <w:rFonts w:ascii="Times New Roman" w:hAnsi="Times New Roman" w:cs="Times New Roman"/>
        </w:rPr>
        <w:t>stack based</w:t>
      </w:r>
      <w:proofErr w:type="gramEnd"/>
      <w:r w:rsidRPr="00740304">
        <w:rPr>
          <w:rFonts w:ascii="Times New Roman" w:hAnsi="Times New Roman" w:cs="Times New Roman"/>
        </w:rPr>
        <w:t xml:space="preserve"> tourist guide web application that helps travelers explore destinations across India. The system organizes tourist information by states and places, making it easy for users to navigate and discover attractions.</w:t>
      </w:r>
    </w:p>
    <w:p w14:paraId="01C36215" w14:textId="77777777" w:rsidR="00112A48" w:rsidRPr="00740304" w:rsidRDefault="00000000" w:rsidP="00740304">
      <w:pPr>
        <w:spacing w:line="360" w:lineRule="auto"/>
        <w:rPr>
          <w:rFonts w:ascii="Times New Roman" w:hAnsi="Times New Roman" w:cs="Times New Roman"/>
        </w:rPr>
      </w:pPr>
      <w:r w:rsidRPr="00740304">
        <w:rPr>
          <w:rFonts w:ascii="Times New Roman" w:hAnsi="Times New Roman" w:cs="Times New Roman"/>
        </w:rPr>
        <w:t>The project demonstrates the effective use of modern web development technologies for building scalable information systems. With additional features such as mapping and booking services, the system can evolve into a complete travel planning platform.</w:t>
      </w:r>
    </w:p>
    <w:p w14:paraId="3F967A39" w14:textId="77777777" w:rsidR="00112A48" w:rsidRPr="00740304" w:rsidRDefault="00000000">
      <w:pPr>
        <w:pStyle w:val="Heading1"/>
        <w:rPr>
          <w:rFonts w:ascii="Times New Roman" w:hAnsi="Times New Roman" w:cs="Times New Roman"/>
        </w:rPr>
      </w:pPr>
      <w:r w:rsidRPr="00740304">
        <w:rPr>
          <w:rFonts w:ascii="Times New Roman" w:hAnsi="Times New Roman" w:cs="Times New Roman"/>
        </w:rPr>
        <w:t>References</w:t>
      </w:r>
    </w:p>
    <w:p w14:paraId="0ADBB833" w14:textId="77777777" w:rsidR="00112A48" w:rsidRPr="00740304" w:rsidRDefault="00000000" w:rsidP="00740304">
      <w:pPr>
        <w:spacing w:line="360" w:lineRule="auto"/>
        <w:rPr>
          <w:rFonts w:ascii="Times New Roman" w:hAnsi="Times New Roman" w:cs="Times New Roman"/>
        </w:rPr>
      </w:pPr>
      <w:r w:rsidRPr="00740304">
        <w:rPr>
          <w:rFonts w:ascii="Times New Roman" w:hAnsi="Times New Roman" w:cs="Times New Roman"/>
        </w:rPr>
        <w:t>1. MongoDB Documentation – https://www.mongodb.com</w:t>
      </w:r>
      <w:r w:rsidRPr="00740304">
        <w:rPr>
          <w:rFonts w:ascii="Times New Roman" w:hAnsi="Times New Roman" w:cs="Times New Roman"/>
        </w:rPr>
        <w:br/>
        <w:t>2. React.js Documentation – https://react.dev</w:t>
      </w:r>
      <w:r w:rsidRPr="00740304">
        <w:rPr>
          <w:rFonts w:ascii="Times New Roman" w:hAnsi="Times New Roman" w:cs="Times New Roman"/>
        </w:rPr>
        <w:br/>
        <w:t>3. Node.js Documentation – https://nodejs.org</w:t>
      </w:r>
      <w:r w:rsidRPr="00740304">
        <w:rPr>
          <w:rFonts w:ascii="Times New Roman" w:hAnsi="Times New Roman" w:cs="Times New Roman"/>
        </w:rPr>
        <w:br/>
        <w:t>4. Express.js Documentation – https://expressjs.com</w:t>
      </w:r>
      <w:r w:rsidRPr="00740304">
        <w:rPr>
          <w:rFonts w:ascii="Times New Roman" w:hAnsi="Times New Roman" w:cs="Times New Roman"/>
        </w:rPr>
        <w:br/>
        <w:t>5. MERN Stack Tutorial – GeeksforGeeks</w:t>
      </w:r>
    </w:p>
    <w:sectPr w:rsidR="00112A48" w:rsidRPr="007403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1268579">
    <w:abstractNumId w:val="8"/>
  </w:num>
  <w:num w:numId="2" w16cid:durableId="772364912">
    <w:abstractNumId w:val="6"/>
  </w:num>
  <w:num w:numId="3" w16cid:durableId="1148520050">
    <w:abstractNumId w:val="5"/>
  </w:num>
  <w:num w:numId="4" w16cid:durableId="309215577">
    <w:abstractNumId w:val="4"/>
  </w:num>
  <w:num w:numId="5" w16cid:durableId="64230225">
    <w:abstractNumId w:val="7"/>
  </w:num>
  <w:num w:numId="6" w16cid:durableId="1522471136">
    <w:abstractNumId w:val="3"/>
  </w:num>
  <w:num w:numId="7" w16cid:durableId="256719104">
    <w:abstractNumId w:val="2"/>
  </w:num>
  <w:num w:numId="8" w16cid:durableId="729622745">
    <w:abstractNumId w:val="1"/>
  </w:num>
  <w:num w:numId="9" w16cid:durableId="1973516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0C4"/>
    <w:rsid w:val="00034616"/>
    <w:rsid w:val="0006063C"/>
    <w:rsid w:val="00112A48"/>
    <w:rsid w:val="0015074B"/>
    <w:rsid w:val="0029639D"/>
    <w:rsid w:val="00326F90"/>
    <w:rsid w:val="007403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FD5B70"/>
  <w14:defaultImageDpi w14:val="300"/>
  <w15:docId w15:val="{021A83BA-7F6C-4CCD-A5C2-2CC3D4983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40304"/>
    <w:rPr>
      <w:color w:val="0000FF" w:themeColor="hyperlink"/>
      <w:u w:val="single"/>
    </w:rPr>
  </w:style>
  <w:style w:type="character" w:styleId="UnresolvedMention">
    <w:name w:val="Unresolved Mention"/>
    <w:basedOn w:val="DefaultParagraphFont"/>
    <w:uiPriority w:val="99"/>
    <w:semiHidden/>
    <w:unhideWhenUsed/>
    <w:rsid w:val="007403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1229</Words>
  <Characters>7009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Chandru C S</cp:lastModifiedBy>
  <cp:revision>2</cp:revision>
  <dcterms:created xsi:type="dcterms:W3CDTF">2013-12-23T23:15:00Z</dcterms:created>
  <dcterms:modified xsi:type="dcterms:W3CDTF">2026-03-14T18:01:00Z</dcterms:modified>
  <cp:category/>
</cp:coreProperties>
</file>